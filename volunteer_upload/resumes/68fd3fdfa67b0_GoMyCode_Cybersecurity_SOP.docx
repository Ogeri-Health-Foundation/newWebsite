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94F" w:rsidRDefault="00B60173">
      <w:pPr>
        <w:pStyle w:val="Title"/>
      </w:pPr>
      <w:r>
        <w:t>GoMyCode Cybersecurity Class — Standard Operating Procedure (SOP)</w:t>
      </w:r>
    </w:p>
    <w:p w:rsidR="00E9094F" w:rsidRDefault="00B60173">
      <w:pPr>
        <w:pStyle w:val="Heading1"/>
      </w:pPr>
      <w:r>
        <w:t>Objective</w:t>
      </w:r>
    </w:p>
    <w:p w:rsidR="00E9094F" w:rsidRDefault="00B60173">
      <w:r>
        <w:t>To maintain a conducive, disciplined, and collaborative learning environment for all participants preparing for the CompTIA Security+ Certification over a period of 5 months.</w:t>
      </w:r>
    </w:p>
    <w:p w:rsidR="00E9094F" w:rsidRDefault="00B60173">
      <w:pPr>
        <w:pStyle w:val="Heading1"/>
      </w:pPr>
      <w:r>
        <w:t xml:space="preserve">1. </w:t>
      </w:r>
      <w:r>
        <w:t xml:space="preserve"> Learning Commitment</w:t>
      </w:r>
    </w:p>
    <w:p w:rsidR="00E9094F" w:rsidRDefault="00B60173">
      <w:r>
        <w:t>- Classes hold every Saturday — students must be punctual and prepared.</w:t>
      </w:r>
    </w:p>
    <w:p w:rsidR="00E9094F" w:rsidRDefault="00B60173">
      <w:r>
        <w:t>- Each student is expected to revise lessons, complete checkpoints, and practice exercises before the next session.</w:t>
      </w:r>
    </w:p>
    <w:p w:rsidR="00E9094F" w:rsidRDefault="00B60173">
      <w:r>
        <w:t>- Tutors must come well-prepared, having r</w:t>
      </w:r>
      <w:r>
        <w:t>eviewed the class materials and common areas of difficulty.</w:t>
      </w:r>
    </w:p>
    <w:p w:rsidR="00E9094F" w:rsidRDefault="00B60173">
      <w:pPr>
        <w:pStyle w:val="Heading1"/>
      </w:pPr>
      <w:r>
        <w:t xml:space="preserve">2. </w:t>
      </w:r>
      <w:r>
        <w:t>Class Conduct &amp; Behavior</w:t>
      </w:r>
    </w:p>
    <w:p w:rsidR="00E9094F" w:rsidRDefault="00B60173">
      <w:r>
        <w:rPr>
          <w:b/>
        </w:rPr>
        <w:t>For Students:</w:t>
      </w:r>
    </w:p>
    <w:p w:rsidR="00E9094F" w:rsidRDefault="00B60173">
      <w:r>
        <w:t>- Be punctual and attend all sessions. Notify the class tutor if you'll be absent.</w:t>
      </w:r>
    </w:p>
    <w:p w:rsidR="00E9094F" w:rsidRDefault="00B60173">
      <w:r>
        <w:t>- Phones must be silenced and not used during lessons, except for cl</w:t>
      </w:r>
      <w:r>
        <w:t>ass-related research.</w:t>
      </w:r>
    </w:p>
    <w:p w:rsidR="00E9094F" w:rsidRDefault="00B60173">
      <w:r>
        <w:t>- Respect fellow classmates and create a positive learning atmosphere.</w:t>
      </w:r>
    </w:p>
    <w:p w:rsidR="00E9094F" w:rsidRDefault="00B60173">
      <w:r>
        <w:t>- Active participation is expected in both individual and group tasks.</w:t>
      </w:r>
    </w:p>
    <w:p w:rsidR="00E9094F" w:rsidRDefault="00B60173">
      <w:r>
        <w:rPr>
          <w:b/>
        </w:rPr>
        <w:t>For Tutors:</w:t>
      </w:r>
    </w:p>
    <w:p w:rsidR="00E9094F" w:rsidRDefault="00B60173">
      <w:r>
        <w:t>- Start and end class on time.</w:t>
      </w:r>
    </w:p>
    <w:p w:rsidR="00E9094F" w:rsidRDefault="00B60173">
      <w:r>
        <w:t xml:space="preserve">- Maintain a respectful, non-discriminatory, and </w:t>
      </w:r>
      <w:r>
        <w:t>supportive environment.</w:t>
      </w:r>
    </w:p>
    <w:p w:rsidR="00E9094F" w:rsidRDefault="00B60173">
      <w:r>
        <w:t>- Encourage questions and promote hands-on practice.</w:t>
      </w:r>
    </w:p>
    <w:p w:rsidR="00E9094F" w:rsidRDefault="00B60173">
      <w:r>
        <w:t>- Provide constructive feedback on tasks and checkpoints.</w:t>
      </w:r>
    </w:p>
    <w:p w:rsidR="00E9094F" w:rsidRDefault="00B60173">
      <w:pPr>
        <w:pStyle w:val="Heading1"/>
      </w:pPr>
      <w:r>
        <w:t xml:space="preserve">3. </w:t>
      </w:r>
      <w:bookmarkStart w:id="0" w:name="_GoBack"/>
      <w:bookmarkEnd w:id="0"/>
      <w:r>
        <w:t>Checkpoints &amp; Assessments</w:t>
      </w:r>
    </w:p>
    <w:p w:rsidR="00E9094F" w:rsidRDefault="00B60173">
      <w:r>
        <w:t>- Students must complete all checkpoints on the GoMyCode portal before deadlines.</w:t>
      </w:r>
    </w:p>
    <w:p w:rsidR="00E9094F" w:rsidRDefault="00B60173">
      <w:r>
        <w:lastRenderedPageBreak/>
        <w:t>- Assig</w:t>
      </w:r>
      <w:r>
        <w:t>nments are to be submitted as instructed; late submissions may not be accepted unless previously discussed.</w:t>
      </w:r>
    </w:p>
    <w:p w:rsidR="00E9094F" w:rsidRDefault="00B60173">
      <w:r>
        <w:t>- Tutors will review and grade tasks promptly, with feedback given within 7 days.</w:t>
      </w:r>
    </w:p>
    <w:p w:rsidR="00E9094F" w:rsidRDefault="00B60173">
      <w:pPr>
        <w:pStyle w:val="Heading1"/>
      </w:pPr>
      <w:r>
        <w:t xml:space="preserve">4. </w:t>
      </w:r>
      <w:r>
        <w:t>🧰</w:t>
      </w:r>
      <w:r>
        <w:t xml:space="preserve"> Platforms &amp; Tools</w:t>
      </w:r>
    </w:p>
    <w:p w:rsidR="00E9094F" w:rsidRDefault="00B60173">
      <w:r>
        <w:t>- The GoMyCode portal is the official plat</w:t>
      </w:r>
      <w:r>
        <w:t>form for accessing:</w:t>
      </w:r>
    </w:p>
    <w:p w:rsidR="00E9094F" w:rsidRDefault="00B60173">
      <w:r>
        <w:t xml:space="preserve">  - Class materials</w:t>
      </w:r>
      <w:r>
        <w:br/>
        <w:t xml:space="preserve">  - Checkpoints</w:t>
      </w:r>
      <w:r>
        <w:br/>
        <w:t xml:space="preserve">  - Submitting tasks</w:t>
      </w:r>
      <w:r>
        <w:br/>
        <w:t xml:space="preserve">  - Tracking progress</w:t>
      </w:r>
    </w:p>
    <w:p w:rsidR="00E9094F" w:rsidRDefault="00B60173">
      <w:r>
        <w:t>- Supplementary tools (e.g., TryHackMe, Wireshark, VirtualBox/Kali) may be recommended. Students are responsible for installing and maintaining required tool</w:t>
      </w:r>
      <w:r>
        <w:t>s.</w:t>
      </w:r>
    </w:p>
    <w:p w:rsidR="00E9094F" w:rsidRDefault="00B60173">
      <w:pPr>
        <w:pStyle w:val="Heading1"/>
      </w:pPr>
      <w:r>
        <w:t xml:space="preserve">5. </w:t>
      </w:r>
      <w:r>
        <w:t>🗣</w:t>
      </w:r>
      <w:r>
        <w:t>️</w:t>
      </w:r>
      <w:r>
        <w:t xml:space="preserve"> Communication</w:t>
      </w:r>
    </w:p>
    <w:p w:rsidR="00E9094F" w:rsidRDefault="00B60173">
      <w:r>
        <w:t>- All official announcements will be made in class or via</w:t>
      </w:r>
      <w:r w:rsidR="007B4811">
        <w:t xml:space="preserve"> the class </w:t>
      </w:r>
      <w:proofErr w:type="spellStart"/>
      <w:r w:rsidR="007B4811">
        <w:t>WhatsApp</w:t>
      </w:r>
      <w:proofErr w:type="spellEnd"/>
      <w:r w:rsidR="007B4811">
        <w:t xml:space="preserve"> group</w:t>
      </w:r>
      <w:r>
        <w:t>.</w:t>
      </w:r>
    </w:p>
    <w:p w:rsidR="00E9094F" w:rsidRDefault="00B60173">
      <w:r>
        <w:t>- Students are encouraged to ask questions during class or post them in the group.</w:t>
      </w:r>
    </w:p>
    <w:p w:rsidR="00E9094F" w:rsidRDefault="00B60173">
      <w:r>
        <w:t>- Tutors are expected to respond to inquiries within 24–48</w:t>
      </w:r>
      <w:r>
        <w:t xml:space="preserve"> hours.</w:t>
      </w:r>
    </w:p>
    <w:p w:rsidR="00E9094F" w:rsidRDefault="00B60173">
      <w:r>
        <w:t>- A feedback session may be held monthly to evaluate teaching methods and student progress.</w:t>
      </w:r>
    </w:p>
    <w:p w:rsidR="00E9094F" w:rsidRDefault="007B4811">
      <w:pPr>
        <w:pStyle w:val="Heading1"/>
      </w:pPr>
      <w:r>
        <w:t xml:space="preserve">6. </w:t>
      </w:r>
      <w:r w:rsidR="00B60173">
        <w:t>Disciplinary Actions</w:t>
      </w:r>
    </w:p>
    <w:p w:rsidR="00E9094F" w:rsidRDefault="00B60173">
      <w:r>
        <w:t>Violation of any of the following may result in verbal warnings or escalation:</w:t>
      </w:r>
    </w:p>
    <w:p w:rsidR="00E9094F" w:rsidRDefault="00B60173">
      <w:r>
        <w:t>- Persistent lateness or absenteeism</w:t>
      </w:r>
    </w:p>
    <w:p w:rsidR="00E9094F" w:rsidRDefault="00B60173">
      <w:r>
        <w:t>- Inappropria</w:t>
      </w:r>
      <w:r>
        <w:t>te or disruptive behavior</w:t>
      </w:r>
    </w:p>
    <w:p w:rsidR="00E9094F" w:rsidRDefault="00B60173">
      <w:r>
        <w:t>- Use of phones for non-academic purposes during class</w:t>
      </w:r>
    </w:p>
    <w:p w:rsidR="00E9094F" w:rsidRDefault="00B60173">
      <w:r>
        <w:t>- Plagiarism or copying during tasks</w:t>
      </w:r>
    </w:p>
    <w:p w:rsidR="00E9094F" w:rsidRDefault="00B60173">
      <w:pPr>
        <w:pStyle w:val="Heading1"/>
      </w:pPr>
      <w:r>
        <w:t xml:space="preserve">7. </w:t>
      </w:r>
      <w:r>
        <w:t>Success Expectation</w:t>
      </w:r>
    </w:p>
    <w:p w:rsidR="00E9094F" w:rsidRDefault="00B60173">
      <w:r>
        <w:t>- Students are advised to create personal study goals alongside weekly class objectives.</w:t>
      </w:r>
    </w:p>
    <w:p w:rsidR="00E9094F" w:rsidRDefault="00B60173">
      <w:r>
        <w:t xml:space="preserve">- Group study and peer </w:t>
      </w:r>
      <w:r>
        <w:t>collaboration are encouraged.</w:t>
      </w:r>
    </w:p>
    <w:p w:rsidR="00E9094F" w:rsidRDefault="00B60173">
      <w:r>
        <w:lastRenderedPageBreak/>
        <w:t>- Regular practice, mock exams, and hands-on activities are vital for Security+ exam readiness.</w:t>
      </w:r>
    </w:p>
    <w:p w:rsidR="00E9094F" w:rsidRDefault="00B60173">
      <w:pPr>
        <w:pStyle w:val="Heading1"/>
      </w:pPr>
      <w:r>
        <w:t>✅</w:t>
      </w:r>
      <w:r>
        <w:t xml:space="preserve">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094F">
        <w:tc>
          <w:tcPr>
            <w:tcW w:w="4320" w:type="dxa"/>
          </w:tcPr>
          <w:p w:rsidR="00E9094F" w:rsidRDefault="00B60173">
            <w:r>
              <w:t>Area</w:t>
            </w:r>
          </w:p>
        </w:tc>
        <w:tc>
          <w:tcPr>
            <w:tcW w:w="4320" w:type="dxa"/>
          </w:tcPr>
          <w:p w:rsidR="00E9094F" w:rsidRDefault="00B60173">
            <w:r>
              <w:t>Expectation</w:t>
            </w:r>
          </w:p>
        </w:tc>
      </w:tr>
      <w:tr w:rsidR="00E9094F">
        <w:tc>
          <w:tcPr>
            <w:tcW w:w="4320" w:type="dxa"/>
          </w:tcPr>
          <w:p w:rsidR="00E9094F" w:rsidRDefault="00B60173">
            <w:r>
              <w:t>Attendance</w:t>
            </w:r>
          </w:p>
        </w:tc>
        <w:tc>
          <w:tcPr>
            <w:tcW w:w="4320" w:type="dxa"/>
          </w:tcPr>
          <w:p w:rsidR="00E9094F" w:rsidRDefault="00B60173">
            <w:r>
              <w:t>Be present and on time every Saturday</w:t>
            </w:r>
          </w:p>
        </w:tc>
      </w:tr>
      <w:tr w:rsidR="00E9094F">
        <w:tc>
          <w:tcPr>
            <w:tcW w:w="4320" w:type="dxa"/>
          </w:tcPr>
          <w:p w:rsidR="00E9094F" w:rsidRDefault="00B60173">
            <w:r>
              <w:t>Participation</w:t>
            </w:r>
          </w:p>
        </w:tc>
        <w:tc>
          <w:tcPr>
            <w:tcW w:w="4320" w:type="dxa"/>
          </w:tcPr>
          <w:p w:rsidR="00E9094F" w:rsidRDefault="00B60173">
            <w:r>
              <w:t>Engage in discussions and tasks</w:t>
            </w:r>
          </w:p>
        </w:tc>
      </w:tr>
      <w:tr w:rsidR="00E9094F">
        <w:tc>
          <w:tcPr>
            <w:tcW w:w="4320" w:type="dxa"/>
          </w:tcPr>
          <w:p w:rsidR="00E9094F" w:rsidRDefault="00B60173">
            <w:r>
              <w:t>Discipline</w:t>
            </w:r>
          </w:p>
        </w:tc>
        <w:tc>
          <w:tcPr>
            <w:tcW w:w="4320" w:type="dxa"/>
          </w:tcPr>
          <w:p w:rsidR="00E9094F" w:rsidRDefault="00B60173">
            <w:r>
              <w:t>No phone distractions, respectful behavior</w:t>
            </w:r>
          </w:p>
        </w:tc>
      </w:tr>
      <w:tr w:rsidR="00E9094F">
        <w:tc>
          <w:tcPr>
            <w:tcW w:w="4320" w:type="dxa"/>
          </w:tcPr>
          <w:p w:rsidR="00E9094F" w:rsidRDefault="00B60173">
            <w:r>
              <w:t>Submission</w:t>
            </w:r>
          </w:p>
        </w:tc>
        <w:tc>
          <w:tcPr>
            <w:tcW w:w="4320" w:type="dxa"/>
          </w:tcPr>
          <w:p w:rsidR="00E9094F" w:rsidRDefault="00B60173">
            <w:r>
              <w:t>Tasks/checkpoints must be submitted on time</w:t>
            </w:r>
          </w:p>
        </w:tc>
      </w:tr>
      <w:tr w:rsidR="00E9094F">
        <w:tc>
          <w:tcPr>
            <w:tcW w:w="4320" w:type="dxa"/>
          </w:tcPr>
          <w:p w:rsidR="00E9094F" w:rsidRDefault="00B60173">
            <w:r>
              <w:t>Tutor Role</w:t>
            </w:r>
          </w:p>
        </w:tc>
        <w:tc>
          <w:tcPr>
            <w:tcW w:w="4320" w:type="dxa"/>
          </w:tcPr>
          <w:p w:rsidR="00E9094F" w:rsidRDefault="00B60173">
            <w:r>
              <w:t>Be prepared, fair, and responsive</w:t>
            </w:r>
          </w:p>
        </w:tc>
      </w:tr>
      <w:tr w:rsidR="00E9094F">
        <w:tc>
          <w:tcPr>
            <w:tcW w:w="4320" w:type="dxa"/>
          </w:tcPr>
          <w:p w:rsidR="00E9094F" w:rsidRDefault="00B60173">
            <w:r>
              <w:t>Tools</w:t>
            </w:r>
          </w:p>
        </w:tc>
        <w:tc>
          <w:tcPr>
            <w:tcW w:w="4320" w:type="dxa"/>
          </w:tcPr>
          <w:p w:rsidR="00E9094F" w:rsidRDefault="00B60173">
            <w:r>
              <w:t>Use portal resources and required tools efficiently</w:t>
            </w:r>
          </w:p>
        </w:tc>
      </w:tr>
    </w:tbl>
    <w:p w:rsidR="00B60173" w:rsidRDefault="00B60173"/>
    <w:sectPr w:rsidR="00B601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811"/>
    <w:rsid w:val="00806B15"/>
    <w:rsid w:val="00AA1D8D"/>
    <w:rsid w:val="00B47730"/>
    <w:rsid w:val="00B60173"/>
    <w:rsid w:val="00CB0664"/>
    <w:rsid w:val="00E90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BB6B3B-A991-4DD3-8DB0-F3F4132DF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603D70-FC39-49C9-9BE9-6359E7A16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2834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2025-06-30T08:09:00Z</dcterms:modified>
  <cp:category/>
</cp:coreProperties>
</file>